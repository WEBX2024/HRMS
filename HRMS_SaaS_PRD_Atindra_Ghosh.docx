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 Requirements Document (PRD)</w:t>
        <w:br/>
        <w:t>Multi-Tenant SaaS HRMS Platform</w:t>
      </w:r>
    </w:p>
    <w:p/>
    <w:p>
      <w:r>
        <w:t>BUSINESS REQUIREMENT (CLIENT STATEMENT)</w:t>
      </w:r>
    </w:p>
    <w:p/>
    <w:p>
      <w:r>
        <w:t>We are a growing company and also a product-focused organization. Our objective is to build an HRMS portal that will initially serve our internal HR operations and later be commercialized as a SaaS product for multiple companies across different industries.</w:t>
      </w:r>
    </w:p>
    <w:p/>
    <w:p>
      <w:r>
        <w:t>The system must be multi-tenant, highly configurable, secure, and scalable. Each client company should be able to use the platform independently with its own users, rules, branding, and data isolation. We will begin using open-source technologies and cost-effective infrastructure, but the architecture must support future growth into a large-scale SaaS platform.</w:t>
      </w:r>
    </w:p>
    <w:p/>
    <w:p>
      <w:r>
        <w:t>Primary business goals:</w:t>
      </w:r>
    </w:p>
    <w:p>
      <w:r>
        <w:t>- Automate HR operations</w:t>
      </w:r>
    </w:p>
    <w:p>
      <w:r>
        <w:t>- Reduce manual HR dependency</w:t>
      </w:r>
    </w:p>
    <w:p>
      <w:r>
        <w:t>- Enable employee self-service</w:t>
      </w:r>
    </w:p>
    <w:p>
      <w:r>
        <w:t>- Provide management-level insights</w:t>
      </w:r>
    </w:p>
    <w:p>
      <w:r>
        <w:t>- Build a product that can be sold to multiple organizations</w:t>
      </w:r>
    </w:p>
    <w:p/>
    <w:p/>
    <w:p>
      <w:r>
        <w:t>PRODUCT REQUIREMENTS DOCUMENT (PRD)</w:t>
      </w:r>
    </w:p>
    <w:p/>
    <w:p>
      <w:r>
        <w:t>1. Product Overview</w:t>
      </w:r>
    </w:p>
    <w:p/>
    <w:p>
      <w:r>
        <w:t>Product Name: SaaS HRMS Platform</w:t>
      </w:r>
    </w:p>
    <w:p>
      <w:r>
        <w:t>Target Users:</w:t>
      </w:r>
    </w:p>
    <w:p>
      <w:r>
        <w:t>- Platform Super Admin</w:t>
      </w:r>
    </w:p>
    <w:p>
      <w:r>
        <w:t>- Company Admin</w:t>
      </w:r>
    </w:p>
    <w:p>
      <w:r>
        <w:t>- HR Admin</w:t>
      </w:r>
    </w:p>
    <w:p>
      <w:r>
        <w:t>- Managers</w:t>
      </w:r>
    </w:p>
    <w:p>
      <w:r>
        <w:t>- Employees</w:t>
      </w:r>
    </w:p>
    <w:p/>
    <w:p>
      <w:r>
        <w:t>Purpose:</w:t>
      </w:r>
    </w:p>
    <w:p>
      <w:r>
        <w:t>To build a generic, multi-tenant HRMS system that can support organizations of different types and sizes.</w:t>
      </w:r>
    </w:p>
    <w:p/>
    <w:p>
      <w:r>
        <w:t>2. Objectives</w:t>
      </w:r>
    </w:p>
    <w:p/>
    <w:p>
      <w:r>
        <w:t>- Centralize employee data</w:t>
      </w:r>
    </w:p>
    <w:p>
      <w:r>
        <w:t>- Automate HR workflows</w:t>
      </w:r>
    </w:p>
    <w:p>
      <w:r>
        <w:t>- Provide modular HR features</w:t>
      </w:r>
    </w:p>
    <w:p>
      <w:r>
        <w:t>- Support multiple organizations on a single platform</w:t>
      </w:r>
    </w:p>
    <w:p>
      <w:r>
        <w:t>- Enable subscription-based product usage</w:t>
      </w:r>
    </w:p>
    <w:p/>
    <w:p>
      <w:r>
        <w:t>3. User Roles</w:t>
      </w:r>
    </w:p>
    <w:p/>
    <w:p>
      <w:r>
        <w:t>Super Admin (Platform Owner)</w:t>
      </w:r>
    </w:p>
    <w:p>
      <w:r>
        <w:t>- Manage tenant companies</w:t>
      </w:r>
    </w:p>
    <w:p>
      <w:r>
        <w:t>- Control plans and limits</w:t>
      </w:r>
    </w:p>
    <w:p>
      <w:r>
        <w:t>- View analytics</w:t>
      </w:r>
    </w:p>
    <w:p>
      <w:r>
        <w:t>- Suspend or activate tenants</w:t>
      </w:r>
    </w:p>
    <w:p/>
    <w:p>
      <w:r>
        <w:t>Company Admin</w:t>
      </w:r>
    </w:p>
    <w:p>
      <w:r>
        <w:t>- Configure company setup</w:t>
      </w:r>
    </w:p>
    <w:p>
      <w:r>
        <w:t>- Manage departments, roles, and policies</w:t>
      </w:r>
    </w:p>
    <w:p>
      <w:r>
        <w:t>- Branding and access control</w:t>
      </w:r>
    </w:p>
    <w:p/>
    <w:p>
      <w:r>
        <w:t>HR Admin</w:t>
      </w:r>
    </w:p>
    <w:p>
      <w:r>
        <w:t>- Employee lifecycle management</w:t>
      </w:r>
    </w:p>
    <w:p>
      <w:r>
        <w:t>- Attendance, leave, payroll processing</w:t>
      </w:r>
    </w:p>
    <w:p>
      <w:r>
        <w:t>- Reports and documentation</w:t>
      </w:r>
    </w:p>
    <w:p/>
    <w:p>
      <w:r>
        <w:t>Manager</w:t>
      </w:r>
    </w:p>
    <w:p>
      <w:r>
        <w:t>- Team management</w:t>
      </w:r>
    </w:p>
    <w:p>
      <w:r>
        <w:t>- Leave approvals</w:t>
      </w:r>
    </w:p>
    <w:p>
      <w:r>
        <w:t>- Performance reviews</w:t>
      </w:r>
    </w:p>
    <w:p/>
    <w:p>
      <w:r>
        <w:t>Employee</w:t>
      </w:r>
    </w:p>
    <w:p>
      <w:r>
        <w:t>- Self-service portal</w:t>
      </w:r>
    </w:p>
    <w:p>
      <w:r>
        <w:t>- Attendance and leave</w:t>
      </w:r>
    </w:p>
    <w:p>
      <w:r>
        <w:t>- Documents and payslips</w:t>
      </w:r>
    </w:p>
    <w:p/>
    <w:p>
      <w:r>
        <w:t>4. Core Modules</w:t>
      </w:r>
    </w:p>
    <w:p/>
    <w:p>
      <w:r>
        <w:t>Authentication &amp; Security</w:t>
      </w:r>
    </w:p>
    <w:p>
      <w:r>
        <w:t>- Role-based access control</w:t>
      </w:r>
    </w:p>
    <w:p>
      <w:r>
        <w:t>- Secure login</w:t>
      </w:r>
    </w:p>
    <w:p>
      <w:r>
        <w:t>- Password recovery</w:t>
      </w:r>
    </w:p>
    <w:p>
      <w:r>
        <w:t>- Audit logs</w:t>
      </w:r>
    </w:p>
    <w:p/>
    <w:p>
      <w:r>
        <w:t>Tenant Management System</w:t>
      </w:r>
    </w:p>
    <w:p>
      <w:r>
        <w:t>- Company onboarding</w:t>
      </w:r>
    </w:p>
    <w:p>
      <w:r>
        <w:t>- Workspace isolation</w:t>
      </w:r>
    </w:p>
    <w:p>
      <w:r>
        <w:t>- Subscription and plan mapping</w:t>
      </w:r>
    </w:p>
    <w:p/>
    <w:p>
      <w:r>
        <w:t>Employee Information System</w:t>
      </w:r>
    </w:p>
    <w:p>
      <w:r>
        <w:t>- Employee profiles</w:t>
      </w:r>
    </w:p>
    <w:p>
      <w:r>
        <w:t>- Organizational hierarchy</w:t>
      </w:r>
    </w:p>
    <w:p>
      <w:r>
        <w:t>- Document uploads</w:t>
      </w:r>
    </w:p>
    <w:p/>
    <w:p>
      <w:r>
        <w:t>Attendance &amp; Time Management</w:t>
      </w:r>
    </w:p>
    <w:p>
      <w:r>
        <w:t>- Check-in/out</w:t>
      </w:r>
    </w:p>
    <w:p>
      <w:r>
        <w:t>- Shifts and holidays</w:t>
      </w:r>
    </w:p>
    <w:p>
      <w:r>
        <w:t>- Monthly reports</w:t>
      </w:r>
    </w:p>
    <w:p/>
    <w:p>
      <w:r>
        <w:t>Leave Management</w:t>
      </w:r>
    </w:p>
    <w:p>
      <w:r>
        <w:t>- Custom leave types</w:t>
      </w:r>
    </w:p>
    <w:p>
      <w:r>
        <w:t>- Approval workflows</w:t>
      </w:r>
    </w:p>
    <w:p>
      <w:r>
        <w:t>- Leave balance automation</w:t>
      </w:r>
    </w:p>
    <w:p/>
    <w:p>
      <w:r>
        <w:t>Payroll Support</w:t>
      </w:r>
    </w:p>
    <w:p>
      <w:r>
        <w:t>- Salary structures</w:t>
      </w:r>
    </w:p>
    <w:p>
      <w:r>
        <w:t>- Payslip generation</w:t>
      </w:r>
    </w:p>
    <w:p>
      <w:r>
        <w:t>- Deduction management</w:t>
      </w:r>
    </w:p>
    <w:p/>
    <w:p>
      <w:r>
        <w:t>Document Management</w:t>
      </w:r>
    </w:p>
    <w:p>
      <w:r>
        <w:t>- Central repository</w:t>
      </w:r>
    </w:p>
    <w:p>
      <w:r>
        <w:t>- Access control</w:t>
      </w:r>
    </w:p>
    <w:p>
      <w:r>
        <w:t>- Versioning</w:t>
      </w:r>
    </w:p>
    <w:p/>
    <w:p>
      <w:r>
        <w:t>Performance Management</w:t>
      </w:r>
    </w:p>
    <w:p>
      <w:r>
        <w:t>- Goal setting</w:t>
      </w:r>
    </w:p>
    <w:p>
      <w:r>
        <w:t>- Reviews and ratings</w:t>
      </w:r>
    </w:p>
    <w:p>
      <w:r>
        <w:t>- History tracking</w:t>
      </w:r>
    </w:p>
    <w:p/>
    <w:p>
      <w:r>
        <w:t>Communication System</w:t>
      </w:r>
    </w:p>
    <w:p>
      <w:r>
        <w:t>- Announcements</w:t>
      </w:r>
    </w:p>
    <w:p>
      <w:r>
        <w:t>- HR broadcasts</w:t>
      </w:r>
    </w:p>
    <w:p>
      <w:r>
        <w:t>- Notifications</w:t>
      </w:r>
    </w:p>
    <w:p/>
    <w:p>
      <w:r>
        <w:t>Admin Dashboard &amp; Reports</w:t>
      </w:r>
    </w:p>
    <w:p>
      <w:r>
        <w:t>- Headcount analytics</w:t>
      </w:r>
    </w:p>
    <w:p>
      <w:r>
        <w:t>- Attendance summaries</w:t>
      </w:r>
    </w:p>
    <w:p>
      <w:r>
        <w:t>- Attrition trends</w:t>
      </w:r>
    </w:p>
    <w:p/>
    <w:p>
      <w:r>
        <w:t>5. Non-Functional Requirements</w:t>
      </w:r>
    </w:p>
    <w:p/>
    <w:p>
      <w:r>
        <w:t>- Multi-tenant data isolation</w:t>
      </w:r>
    </w:p>
    <w:p>
      <w:r>
        <w:t>- Scalable architecture</w:t>
      </w:r>
    </w:p>
    <w:p>
      <w:r>
        <w:t>- Secure storage and encryption</w:t>
      </w:r>
    </w:p>
    <w:p>
      <w:r>
        <w:t>- API-driven design</w:t>
      </w:r>
    </w:p>
    <w:p>
      <w:r>
        <w:t>- Cloud deployable</w:t>
      </w:r>
    </w:p>
    <w:p>
      <w:r>
        <w:t>- Open-source friendly</w:t>
      </w:r>
    </w:p>
    <w:p/>
    <w:p>
      <w:r>
        <w:t>6. Constraints</w:t>
      </w:r>
    </w:p>
    <w:p/>
    <w:p>
      <w:r>
        <w:t>- Initial development using open-source tools</w:t>
      </w:r>
    </w:p>
    <w:p>
      <w:r>
        <w:t>- Cost-efficient infrastructure</w:t>
      </w:r>
    </w:p>
    <w:p>
      <w:r>
        <w:t>- Modular design for future scaling</w:t>
      </w:r>
    </w:p>
    <w:p/>
    <w:p>
      <w:r>
        <w:t>7. Development Roadmap</w:t>
      </w:r>
    </w:p>
    <w:p/>
    <w:p>
      <w:r>
        <w:t>Phase 1: Multi-tenant core, HR core, attendance, leave</w:t>
      </w:r>
    </w:p>
    <w:p>
      <w:r>
        <w:t>Phase 2: Payroll, documents, reports, branding</w:t>
      </w:r>
    </w:p>
    <w:p>
      <w:r>
        <w:t>Phase 3: Performance, workflow engine, integrations, mobile</w:t>
      </w:r>
    </w:p>
    <w:p/>
    <w:p>
      <w:r>
        <w:t>8. Success Metrics</w:t>
      </w:r>
    </w:p>
    <w:p/>
    <w:p>
      <w:r>
        <w:t>- Tenant onboarding under 15 minutes</w:t>
      </w:r>
    </w:p>
    <w:p>
      <w:r>
        <w:t>- 90% HR task automation</w:t>
      </w:r>
    </w:p>
    <w:p>
      <w:r>
        <w:t>- High employee self-service usage</w:t>
      </w:r>
    </w:p>
    <w:p>
      <w:r>
        <w:t>- Monthly recurring revenue generation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